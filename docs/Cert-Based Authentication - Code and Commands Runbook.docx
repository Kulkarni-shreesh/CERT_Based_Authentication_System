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b/>
          <w:color w:val="000000"/>
          <w:sz w:val="50"/>
        </w:rPr>
        <w:t>Code and Commands Runbook</w:t>
      </w:r>
    </w:p>
    <w:p>
      <w:pPr>
        <w:spacing w:after="280"/>
      </w:pPr>
      <w:r>
        <w:rPr>
          <w:color w:val="5C697C"/>
          <w:sz w:val="26"/>
        </w:rPr>
        <w:t>Exact commands, files, workflows, import methods, and operational procedures for running the project.</w:t>
      </w:r>
    </w:p>
    <w:p>
      <w:pPr>
        <w:spacing w:after="40"/>
      </w:pPr>
      <w:r>
        <w:rPr>
          <w:b/>
          <w:sz w:val="21"/>
        </w:rPr>
        <w:t xml:space="preserve">Project: </w:t>
      </w:r>
      <w:r>
        <w:rPr>
          <w:sz w:val="21"/>
        </w:rPr>
        <w:t>Certificate-Based Authentication Lab and PKI Portal</w:t>
      </w:r>
    </w:p>
    <w:p>
      <w:pPr>
        <w:spacing w:after="40"/>
      </w:pPr>
      <w:r>
        <w:rPr>
          <w:b/>
          <w:sz w:val="21"/>
        </w:rPr>
        <w:t xml:space="preserve">Prepared: </w:t>
      </w:r>
      <w:r>
        <w:rPr>
          <w:sz w:val="21"/>
        </w:rPr>
        <w:t>August 3, 2026</w:t>
      </w:r>
    </w:p>
    <w:p>
      <w:pPr>
        <w:spacing w:after="40"/>
      </w:pPr>
      <w:r>
        <w:rPr>
          <w:b/>
          <w:sz w:val="21"/>
        </w:rPr>
        <w:t xml:space="preserve">Environment: </w:t>
      </w:r>
      <w:r>
        <w:rPr>
          <w:sz w:val="21"/>
        </w:rPr>
        <w:t>C:\Users\kulka\OneDrive\Desktop\cert-based authentication</w:t>
      </w:r>
    </w:p>
    <w:p>
      <w:pPr>
        <w:spacing w:after="40"/>
      </w:pPr>
      <w:r>
        <w:rPr>
          <w:b/>
          <w:sz w:val="21"/>
        </w:rPr>
        <w:t xml:space="preserve">Core stack: </w:t>
      </w:r>
      <w:r>
        <w:rPr>
          <w:sz w:val="21"/>
        </w:rPr>
        <w:t>OpenSSL 3.2.4, Nginx 1.30.1, Python standard library, SQLite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E6F6F4"/>
          </w:tcPr>
          <w:p>
            <w:pPr>
              <w:spacing w:after="60"/>
            </w:pPr>
            <w:r>
              <w:rPr>
                <w:b/>
                <w:color w:val="0F766E"/>
                <w:sz w:val="21"/>
              </w:rPr>
              <w:t>How to use this guide</w:t>
            </w:r>
            <w:r>
              <w:br/>
              <w:t>Use this document when you need to start the lab, import certificates, test mTLS, add users, issue new certificates, revoke certificates, or explain the implementation from code.</w:t>
            </w:r>
          </w:p>
        </w:tc>
      </w:tr>
    </w:tbl>
    <w:p/>
    <w:p>
      <w:pPr>
        <w:pStyle w:val="Heading1"/>
      </w:pPr>
      <w:r>
        <w:t>1. Prerequisites and Locations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Item</w:t>
            </w:r>
          </w:p>
        </w:tc>
        <w:tc>
          <w:tcPr>
            <w:tcW w:type="dxa" w:w="648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Project folder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C:\Users\kulka\OneDrive\Desktop\cert-based authentication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OpenSSL executable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C:\Program Files\Git\usr\bin\openssl.exe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Nginx executable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.\tools\nginx-1.30.1\nginx.exe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Backend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app\app.py on 127.0.0.1:8081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HTTPS entry point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https://localhost/app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Database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app\cert_auth.db</w:t>
            </w:r>
          </w:p>
        </w:tc>
      </w:tr>
    </w:tbl>
    <w:p/>
    <w:p>
      <w:pPr>
        <w:spacing w:before="40" w:after="160"/>
        <w:keepLines/>
      </w:pPr>
      <w:r>
        <w:rPr>
          <w:rFonts w:ascii="Consolas" w:hAnsi="Consolas"/>
          <w:color w:val="28303D"/>
          <w:sz w:val="17"/>
        </w:rPr>
        <w:t>cd "C:\Users\kulka\OneDrive\Desktop\cert-based authentication"</w:t>
        <w:br/>
      </w:r>
      <w:r>
        <w:rPr>
          <w:rFonts w:ascii="Consolas" w:hAnsi="Consolas"/>
          <w:color w:val="28303D"/>
          <w:sz w:val="17"/>
        </w:rPr>
        <w:t>&amp; "C:\Program Files\Git\usr\bin\openssl.exe" version</w:t>
        <w:br/>
      </w:r>
    </w:p>
    <w:p>
      <w:pPr>
        <w:pStyle w:val="Heading1"/>
      </w:pPr>
      <w:r>
        <w:t>2. Start, Reload, and Stop the Project</w:t>
      </w:r>
    </w:p>
    <w:p>
      <w:pPr>
        <w:pStyle w:val="Heading2"/>
      </w:pPr>
      <w:r>
        <w:t>Start the Python backend</w:t>
      </w:r>
    </w:p>
    <w:p>
      <w:pPr>
        <w:spacing w:before="40" w:after="160"/>
        <w:keepLines/>
      </w:pPr>
      <w:r>
        <w:rPr>
          <w:rFonts w:ascii="Consolas" w:hAnsi="Consolas"/>
          <w:color w:val="28303D"/>
          <w:sz w:val="17"/>
        </w:rPr>
        <w:t>python app\app.py</w:t>
        <w:br/>
      </w:r>
    </w:p>
    <w:p>
      <w:pPr>
        <w:pStyle w:val="Heading2"/>
      </w:pPr>
      <w:r>
        <w:t>Start Nginx</w:t>
      </w:r>
    </w:p>
    <w:p>
      <w:pPr>
        <w:spacing w:before="40" w:after="160"/>
        <w:keepLines/>
      </w:pPr>
      <w:r>
        <w:rPr>
          <w:rFonts w:ascii="Consolas" w:hAnsi="Consolas"/>
          <w:color w:val="28303D"/>
          <w:sz w:val="17"/>
        </w:rPr>
        <w:t>.\tools\nginx-1.30.1\nginx.exe `</w:t>
        <w:br/>
      </w:r>
      <w:r>
        <w:rPr>
          <w:rFonts w:ascii="Consolas" w:hAnsi="Consolas"/>
          <w:color w:val="28303D"/>
          <w:sz w:val="17"/>
        </w:rPr>
        <w:t xml:space="preserve">  -p "C:\Users\kulka\OneDrive\Desktop\cert-based authentication" `</w:t>
        <w:br/>
      </w:r>
      <w:r>
        <w:rPr>
          <w:rFonts w:ascii="Consolas" w:hAnsi="Consolas"/>
          <w:color w:val="28303D"/>
          <w:sz w:val="17"/>
        </w:rPr>
        <w:t xml:space="preserve">  -c "nginx\nginx-mtls.conf"</w:t>
        <w:br/>
      </w:r>
    </w:p>
    <w:p>
      <w:pPr>
        <w:pStyle w:val="Heading2"/>
      </w:pPr>
      <w:r>
        <w:t>Reload Nginx after config or CRL changes</w:t>
      </w:r>
    </w:p>
    <w:p>
      <w:pPr>
        <w:spacing w:before="40" w:after="160"/>
        <w:keepLines/>
      </w:pPr>
      <w:r>
        <w:rPr>
          <w:rFonts w:ascii="Consolas" w:hAnsi="Consolas"/>
          <w:color w:val="28303D"/>
          <w:sz w:val="17"/>
        </w:rPr>
        <w:t>.\tools\nginx-1.30.1\nginx.exe `</w:t>
        <w:br/>
      </w:r>
      <w:r>
        <w:rPr>
          <w:rFonts w:ascii="Consolas" w:hAnsi="Consolas"/>
          <w:color w:val="28303D"/>
          <w:sz w:val="17"/>
        </w:rPr>
        <w:t xml:space="preserve">  -p "C:\Users\kulka\OneDrive\Desktop\cert-based authentication" `</w:t>
        <w:br/>
      </w:r>
      <w:r>
        <w:rPr>
          <w:rFonts w:ascii="Consolas" w:hAnsi="Consolas"/>
          <w:color w:val="28303D"/>
          <w:sz w:val="17"/>
        </w:rPr>
        <w:t xml:space="preserve">  -c "nginx\nginx-mtls.conf" `</w:t>
        <w:br/>
      </w:r>
      <w:r>
        <w:rPr>
          <w:rFonts w:ascii="Consolas" w:hAnsi="Consolas"/>
          <w:color w:val="28303D"/>
          <w:sz w:val="17"/>
        </w:rPr>
        <w:t xml:space="preserve">  -s reload</w:t>
        <w:br/>
      </w:r>
    </w:p>
    <w:p>
      <w:pPr>
        <w:pStyle w:val="Heading2"/>
      </w:pPr>
      <w:r>
        <w:t>Stop Nginx</w:t>
      </w:r>
    </w:p>
    <w:p>
      <w:pPr>
        <w:spacing w:before="40" w:after="160"/>
        <w:keepLines/>
      </w:pPr>
      <w:r>
        <w:rPr>
          <w:rFonts w:ascii="Consolas" w:hAnsi="Consolas"/>
          <w:color w:val="28303D"/>
          <w:sz w:val="17"/>
        </w:rPr>
        <w:t>.\tools\nginx-1.30.1\nginx.exe `</w:t>
        <w:br/>
      </w:r>
      <w:r>
        <w:rPr>
          <w:rFonts w:ascii="Consolas" w:hAnsi="Consolas"/>
          <w:color w:val="28303D"/>
          <w:sz w:val="17"/>
        </w:rPr>
        <w:t xml:space="preserve">  -p "C:\Users\kulka\OneDrive\Desktop\cert-based authentication" `</w:t>
        <w:br/>
      </w:r>
      <w:r>
        <w:rPr>
          <w:rFonts w:ascii="Consolas" w:hAnsi="Consolas"/>
          <w:color w:val="28303D"/>
          <w:sz w:val="17"/>
        </w:rPr>
        <w:t xml:space="preserve">  -c "nginx\nginx-mtls.conf" `</w:t>
        <w:br/>
      </w:r>
      <w:r>
        <w:rPr>
          <w:rFonts w:ascii="Consolas" w:hAnsi="Consolas"/>
          <w:color w:val="28303D"/>
          <w:sz w:val="17"/>
        </w:rPr>
        <w:t xml:space="preserve">  -s stop</w:t>
        <w:br/>
      </w:r>
    </w:p>
    <w:p>
      <w:pPr>
        <w:pStyle w:val="Heading1"/>
      </w:pPr>
      <w:r>
        <w:t>3. Browser Certificate Import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Bundle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Purpose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Password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client.p12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Valid phase1-client demo certificate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clientpass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alice-client.p12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Valid Alice demo certificate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Use the password set when generated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expired-client.p12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Expired demo certificate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expiredpass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revoked-client.p12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Revoked demo certificate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revokedpass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Portal-issued .p12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Generated from admin signing workflow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portalpass</w:t>
            </w:r>
          </w:p>
        </w:tc>
      </w:tr>
    </w:tbl>
    <w:p/>
    <w:p>
      <w:pPr>
        <w:pStyle w:val="ListNumber"/>
        <w:spacing w:after="80"/>
      </w:pPr>
      <w:r>
        <w:t>Double-click the .p12 file or open the browser/Windows certificate import wizard.</w:t>
      </w:r>
    </w:p>
    <w:p>
      <w:pPr>
        <w:pStyle w:val="ListNumber"/>
        <w:spacing w:after="80"/>
      </w:pPr>
      <w:r>
        <w:t>Choose Current User when asked where to import.</w:t>
      </w:r>
    </w:p>
    <w:p>
      <w:pPr>
        <w:pStyle w:val="ListNumber"/>
        <w:spacing w:after="80"/>
      </w:pPr>
      <w:r>
        <w:t>Enter the .p12 password.</w:t>
      </w:r>
    </w:p>
    <w:p>
      <w:pPr>
        <w:pStyle w:val="ListNumber"/>
        <w:spacing w:after="80"/>
      </w:pPr>
      <w:r>
        <w:t>Place the certificate in the Personal certificate store when prompted.</w:t>
      </w:r>
    </w:p>
    <w:p>
      <w:pPr>
        <w:pStyle w:val="ListNumber"/>
        <w:spacing w:after="80"/>
      </w:pPr>
      <w:r>
        <w:t>Open https://localhost/app and select the client certificate in the browser picker.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E6F6F4"/>
          </w:tcPr>
          <w:p>
            <w:pPr>
              <w:spacing w:after="60"/>
            </w:pPr>
            <w:r>
              <w:rPr>
                <w:b/>
                <w:color w:val="0F766E"/>
                <w:sz w:val="21"/>
              </w:rPr>
              <w:t>Browser behavior note</w:t>
            </w:r>
            <w:r>
              <w:br/>
              <w:t>Browsers may hide expired certificates from the certificate picker. Use the OpenSSL s_client tests in this guide when you need clear evidence for expired-client behavior.</w:t>
            </w:r>
          </w:p>
        </w:tc>
      </w:tr>
    </w:tbl>
    <w:p/>
    <w:p>
      <w:pPr>
        <w:pStyle w:val="Heading1"/>
      </w:pPr>
      <w:r>
        <w:t>4. Portal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Role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Email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Password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Main Page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Employee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john@company.com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password123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/app/portal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Manager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bob@company.com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password123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/app/manager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Admin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charlie@company.com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password123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/app/admin</w:t>
            </w:r>
          </w:p>
        </w:tc>
      </w:tr>
    </w:tbl>
    <w:p/>
    <w:p>
      <w:pPr>
        <w:pStyle w:val="Heading1"/>
      </w:pPr>
      <w:r>
        <w:t>5. Add a New Certificate Through the Portal</w:t>
      </w:r>
    </w:p>
    <w:p>
      <w:pPr>
        <w:pStyle w:val="ListNumber"/>
        <w:spacing w:after="80"/>
      </w:pPr>
      <w:r>
        <w:t>Start the backend and Nginx.</w:t>
      </w:r>
    </w:p>
    <w:p>
      <w:pPr>
        <w:pStyle w:val="ListNumber"/>
        <w:spacing w:after="80"/>
      </w:pPr>
      <w:r>
        <w:t>Open https://localhost/login.</w:t>
      </w:r>
    </w:p>
    <w:p>
      <w:pPr>
        <w:pStyle w:val="ListNumber"/>
        <w:spacing w:after="80"/>
      </w:pPr>
      <w:r>
        <w:t>Sign in as an employee, for example john@company.com with password123.</w:t>
      </w:r>
    </w:p>
    <w:p>
      <w:pPr>
        <w:pStyle w:val="ListNumber"/>
        <w:spacing w:after="80"/>
      </w:pPr>
      <w:r>
        <w:t>Open the Employee Portal and submit a certificate request.</w:t>
      </w:r>
    </w:p>
    <w:p>
      <w:pPr>
        <w:pStyle w:val="ListNumber"/>
        <w:spacing w:after="80"/>
      </w:pPr>
      <w:r>
        <w:t>Sign in as manager bob@company.com and approve the request from /app/manager.</w:t>
      </w:r>
    </w:p>
    <w:p>
      <w:pPr>
        <w:pStyle w:val="ListNumber"/>
        <w:spacing w:after="80"/>
      </w:pPr>
      <w:r>
        <w:t>Sign in as admin charlie@company.com and click Sign &amp; Issue from /app/admin.</w:t>
      </w:r>
    </w:p>
    <w:p>
      <w:pPr>
        <w:pStyle w:val="ListNumber"/>
        <w:spacing w:after="80"/>
      </w:pPr>
      <w:r>
        <w:t>Download the generated .p12 from the certificate details or employee portal.</w:t>
      </w:r>
    </w:p>
    <w:p>
      <w:pPr>
        <w:pStyle w:val="ListNumber"/>
        <w:spacing w:after="80"/>
      </w:pPr>
      <w:r>
        <w:t>Import the .p12 into the browser using the portal password: portalpass.</w:t>
      </w:r>
    </w:p>
    <w:p>
      <w:pPr>
        <w:pStyle w:val="ListNumber"/>
        <w:spacing w:after="80"/>
      </w:pPr>
      <w:r>
        <w:t>Open https://localhost/app and test the new certificate if the CN is mapped for mTLS login behavior.</w:t>
      </w:r>
    </w:p>
    <w:p>
      <w:pPr>
        <w:pStyle w:val="Heading1"/>
      </w:pPr>
      <w:r>
        <w:t>6. Add a New Client Certificate Manually</w:t>
      </w:r>
    </w:p>
    <w:p>
      <w:r>
        <w:t>Use this when you want to create a client certificate outside the portal. Replace new-client with the desired Common Name.</w:t>
      </w:r>
    </w:p>
    <w:p>
      <w:pPr>
        <w:spacing w:before="40" w:after="160"/>
        <w:keepLines/>
      </w:pPr>
      <w:r>
        <w:rPr>
          <w:rFonts w:ascii="Consolas" w:hAnsi="Consolas"/>
          <w:color w:val="28303D"/>
          <w:sz w:val="17"/>
        </w:rPr>
        <w:t>$cn = "new-client"</w:t>
        <w:br/>
      </w:r>
      <w:r>
        <w:rPr>
          <w:rFonts w:ascii="Consolas" w:hAnsi="Consolas"/>
          <w:color w:val="28303D"/>
          <w:sz w:val="17"/>
        </w:rPr>
        <w:br/>
      </w:r>
      <w:r>
        <w:rPr>
          <w:rFonts w:ascii="Consolas" w:hAnsi="Consolas"/>
          <w:color w:val="28303D"/>
          <w:sz w:val="17"/>
        </w:rPr>
        <w:t>&amp; "C:\Program Files\Git\usr\bin\openssl.exe" genrsa `</w:t>
        <w:br/>
      </w:r>
      <w:r>
        <w:rPr>
          <w:rFonts w:ascii="Consolas" w:hAnsi="Consolas"/>
          <w:color w:val="28303D"/>
          <w:sz w:val="17"/>
        </w:rPr>
        <w:t xml:space="preserve">  -out "pki\private\$cn.key" 2048</w:t>
        <w:br/>
      </w:r>
      <w:r>
        <w:rPr>
          <w:rFonts w:ascii="Consolas" w:hAnsi="Consolas"/>
          <w:color w:val="28303D"/>
          <w:sz w:val="17"/>
        </w:rPr>
        <w:br/>
      </w:r>
      <w:r>
        <w:rPr>
          <w:rFonts w:ascii="Consolas" w:hAnsi="Consolas"/>
          <w:color w:val="28303D"/>
          <w:sz w:val="17"/>
        </w:rPr>
        <w:t>&amp; "C:\Program Files\Git\usr\bin\openssl.exe" req -new `</w:t>
        <w:br/>
      </w:r>
      <w:r>
        <w:rPr>
          <w:rFonts w:ascii="Consolas" w:hAnsi="Consolas"/>
          <w:color w:val="28303D"/>
          <w:sz w:val="17"/>
        </w:rPr>
        <w:t xml:space="preserve">  -key "pki\private\$cn.key" `</w:t>
        <w:br/>
      </w:r>
      <w:r>
        <w:rPr>
          <w:rFonts w:ascii="Consolas" w:hAnsi="Consolas"/>
          <w:color w:val="28303D"/>
          <w:sz w:val="17"/>
        </w:rPr>
        <w:t xml:space="preserve">  -out "pki\csr\$cn.csr" `</w:t>
        <w:br/>
      </w:r>
      <w:r>
        <w:rPr>
          <w:rFonts w:ascii="Consolas" w:hAnsi="Consolas"/>
          <w:color w:val="28303D"/>
          <w:sz w:val="17"/>
        </w:rPr>
        <w:t xml:space="preserve">  -subj "/C=IN/ST=Karnataka/L=Bengaluru/O=Cert Based Auth Lab/OU=Manual/CN=$cn"</w:t>
        <w:br/>
      </w:r>
      <w:r>
        <w:rPr>
          <w:rFonts w:ascii="Consolas" w:hAnsi="Consolas"/>
          <w:color w:val="28303D"/>
          <w:sz w:val="17"/>
        </w:rPr>
        <w:br/>
      </w:r>
      <w:r>
        <w:rPr>
          <w:rFonts w:ascii="Consolas" w:hAnsi="Consolas"/>
          <w:color w:val="28303D"/>
          <w:sz w:val="17"/>
        </w:rPr>
        <w:t>&amp; "C:\Program Files\Git\usr\bin\openssl.exe" ca -batch `</w:t>
        <w:br/>
      </w:r>
      <w:r>
        <w:rPr>
          <w:rFonts w:ascii="Consolas" w:hAnsi="Consolas"/>
          <w:color w:val="28303D"/>
          <w:sz w:val="17"/>
        </w:rPr>
        <w:t xml:space="preserve">  -config pki\intermediate-ca-db\intermediate-ca.cnf `</w:t>
        <w:br/>
      </w:r>
      <w:r>
        <w:rPr>
          <w:rFonts w:ascii="Consolas" w:hAnsi="Consolas"/>
          <w:color w:val="28303D"/>
          <w:sz w:val="17"/>
        </w:rPr>
        <w:t xml:space="preserve">  -extensions client_cert `</w:t>
        <w:br/>
      </w:r>
      <w:r>
        <w:rPr>
          <w:rFonts w:ascii="Consolas" w:hAnsi="Consolas"/>
          <w:color w:val="28303D"/>
          <w:sz w:val="17"/>
        </w:rPr>
        <w:t xml:space="preserve">  -days 825 `</w:t>
        <w:br/>
      </w:r>
      <w:r>
        <w:rPr>
          <w:rFonts w:ascii="Consolas" w:hAnsi="Consolas"/>
          <w:color w:val="28303D"/>
          <w:sz w:val="17"/>
        </w:rPr>
        <w:t xml:space="preserve">  -notext `</w:t>
        <w:br/>
      </w:r>
      <w:r>
        <w:rPr>
          <w:rFonts w:ascii="Consolas" w:hAnsi="Consolas"/>
          <w:color w:val="28303D"/>
          <w:sz w:val="17"/>
        </w:rPr>
        <w:t xml:space="preserve">  -md sha256 `</w:t>
        <w:br/>
      </w:r>
      <w:r>
        <w:rPr>
          <w:rFonts w:ascii="Consolas" w:hAnsi="Consolas"/>
          <w:color w:val="28303D"/>
          <w:sz w:val="17"/>
        </w:rPr>
        <w:t xml:space="preserve">  -in "pki\csr\$cn.csr" `</w:t>
        <w:br/>
      </w:r>
      <w:r>
        <w:rPr>
          <w:rFonts w:ascii="Consolas" w:hAnsi="Consolas"/>
          <w:color w:val="28303D"/>
          <w:sz w:val="17"/>
        </w:rPr>
        <w:t xml:space="preserve">  -out "pki\certs\$cn.crt"</w:t>
        <w:br/>
      </w:r>
      <w:r>
        <w:rPr>
          <w:rFonts w:ascii="Consolas" w:hAnsi="Consolas"/>
          <w:color w:val="28303D"/>
          <w:sz w:val="17"/>
        </w:rPr>
        <w:br/>
      </w:r>
      <w:r>
        <w:rPr>
          <w:rFonts w:ascii="Consolas" w:hAnsi="Consolas"/>
          <w:color w:val="28303D"/>
          <w:sz w:val="17"/>
        </w:rPr>
        <w:t>&amp; "C:\Program Files\Git\usr\bin\openssl.exe" pkcs12 -export `</w:t>
        <w:br/>
      </w:r>
      <w:r>
        <w:rPr>
          <w:rFonts w:ascii="Consolas" w:hAnsi="Consolas"/>
          <w:color w:val="28303D"/>
          <w:sz w:val="17"/>
        </w:rPr>
        <w:t xml:space="preserve">  -inkey "pki\private\$cn.key" `</w:t>
        <w:br/>
      </w:r>
      <w:r>
        <w:rPr>
          <w:rFonts w:ascii="Consolas" w:hAnsi="Consolas"/>
          <w:color w:val="28303D"/>
          <w:sz w:val="17"/>
        </w:rPr>
        <w:t xml:space="preserve">  -in "pki\certs\$cn.crt" `</w:t>
        <w:br/>
      </w:r>
      <w:r>
        <w:rPr>
          <w:rFonts w:ascii="Consolas" w:hAnsi="Consolas"/>
          <w:color w:val="28303D"/>
          <w:sz w:val="17"/>
        </w:rPr>
        <w:t xml:space="preserve">  -certfile "pki\certs\ca-chain.crt" `</w:t>
        <w:br/>
      </w:r>
      <w:r>
        <w:rPr>
          <w:rFonts w:ascii="Consolas" w:hAnsi="Consolas"/>
          <w:color w:val="28303D"/>
          <w:sz w:val="17"/>
        </w:rPr>
        <w:t xml:space="preserve">  -out "$cn.p12" `</w:t>
        <w:br/>
      </w:r>
      <w:r>
        <w:rPr>
          <w:rFonts w:ascii="Consolas" w:hAnsi="Consolas"/>
          <w:color w:val="28303D"/>
          <w:sz w:val="17"/>
        </w:rPr>
        <w:t xml:space="preserve">  -passout pass:portalpass</w:t>
        <w:br/>
      </w:r>
    </w:p>
    <w:p>
      <w:r>
        <w:t>If the new certificate should authenticate to the /app mTLS user mapping route, add a matching row in the users table with the same CN.</w:t>
      </w:r>
    </w:p>
    <w:p>
      <w:pPr>
        <w:spacing w:before="40" w:after="160"/>
        <w:keepLines/>
      </w:pPr>
      <w:r>
        <w:rPr>
          <w:rFonts w:ascii="Consolas" w:hAnsi="Consolas"/>
          <w:color w:val="28303D"/>
          <w:sz w:val="17"/>
        </w:rPr>
        <w:t>python -c "import sqlite3; c=sqlite3.connect('app/cert_auth.db'); c.execute(\"insert or replace into users (cn, username, display_name, role) values (?, ?, ?, ?)\", ('new-client','new_client','New Client','student')); c.commit(); c.close()"</w:t>
        <w:br/>
      </w:r>
    </w:p>
    <w:p>
      <w:pPr>
        <w:pStyle w:val="Heading1"/>
      </w:pPr>
      <w:r>
        <w:t>7. Revoke a Certificate</w:t>
      </w:r>
    </w:p>
    <w:p>
      <w:pPr>
        <w:pStyle w:val="Heading2"/>
      </w:pPr>
      <w:r>
        <w:t>Preferred UI method</w:t>
      </w:r>
    </w:p>
    <w:p>
      <w:pPr>
        <w:pStyle w:val="ListNumber"/>
        <w:spacing w:after="80"/>
      </w:pPr>
      <w:r>
        <w:t>Sign in as admin at https://localhost/login.</w:t>
      </w:r>
    </w:p>
    <w:p>
      <w:pPr>
        <w:pStyle w:val="ListNumber"/>
        <w:spacing w:after="80"/>
      </w:pPr>
      <w:r>
        <w:t>Open /app/admin/certificates.</w:t>
      </w:r>
    </w:p>
    <w:p>
      <w:pPr>
        <w:pStyle w:val="ListNumber"/>
        <w:spacing w:after="80"/>
      </w:pPr>
      <w:r>
        <w:t>Click Revoke for an ACTIVE certificate.</w:t>
      </w:r>
    </w:p>
    <w:p>
      <w:pPr>
        <w:pStyle w:val="ListNumber"/>
        <w:spacing w:after="80"/>
      </w:pPr>
      <w:r>
        <w:t>Choose a reason and submit notes.</w:t>
      </w:r>
    </w:p>
    <w:p>
      <w:pPr>
        <w:pStyle w:val="ListNumber"/>
        <w:spacing w:after="80"/>
      </w:pPr>
      <w:r>
        <w:t>The backend revokes the certificate, regenerates the Intermediate CRL, rebuilds ca-chain.crl, reloads Nginx, and writes audit/notification records.</w:t>
      </w:r>
    </w:p>
    <w:p>
      <w:pPr>
        <w:pStyle w:val="Heading2"/>
      </w:pPr>
      <w:r>
        <w:t>Manual command method</w:t>
      </w:r>
    </w:p>
    <w:p>
      <w:pPr>
        <w:spacing w:before="40" w:after="160"/>
        <w:keepLines/>
      </w:pPr>
      <w:r>
        <w:rPr>
          <w:rFonts w:ascii="Consolas" w:hAnsi="Consolas"/>
          <w:color w:val="28303D"/>
          <w:sz w:val="17"/>
        </w:rPr>
        <w:t>&amp; "C:\Program Files\Git\usr\bin\openssl.exe" ca -batch `</w:t>
        <w:br/>
      </w:r>
      <w:r>
        <w:rPr>
          <w:rFonts w:ascii="Consolas" w:hAnsi="Consolas"/>
          <w:color w:val="28303D"/>
          <w:sz w:val="17"/>
        </w:rPr>
        <w:t xml:space="preserve">  -config pki\intermediate-ca-db\intermediate-ca.cnf `</w:t>
        <w:br/>
      </w:r>
      <w:r>
        <w:rPr>
          <w:rFonts w:ascii="Consolas" w:hAnsi="Consolas"/>
          <w:color w:val="28303D"/>
          <w:sz w:val="17"/>
        </w:rPr>
        <w:t xml:space="preserve">  -revoke pki\certs\new-client.crt</w:t>
        <w:br/>
      </w:r>
      <w:r>
        <w:rPr>
          <w:rFonts w:ascii="Consolas" w:hAnsi="Consolas"/>
          <w:color w:val="28303D"/>
          <w:sz w:val="17"/>
        </w:rPr>
        <w:br/>
      </w:r>
      <w:r>
        <w:rPr>
          <w:rFonts w:ascii="Consolas" w:hAnsi="Consolas"/>
          <w:color w:val="28303D"/>
          <w:sz w:val="17"/>
        </w:rPr>
        <w:t>&amp; "C:\Program Files\Git\usr\bin\openssl.exe" ca -batch `</w:t>
        <w:br/>
      </w:r>
      <w:r>
        <w:rPr>
          <w:rFonts w:ascii="Consolas" w:hAnsi="Consolas"/>
          <w:color w:val="28303D"/>
          <w:sz w:val="17"/>
        </w:rPr>
        <w:t xml:space="preserve">  -config pki\intermediate-ca-db\intermediate-ca.cnf `</w:t>
        <w:br/>
      </w:r>
      <w:r>
        <w:rPr>
          <w:rFonts w:ascii="Consolas" w:hAnsi="Consolas"/>
          <w:color w:val="28303D"/>
          <w:sz w:val="17"/>
        </w:rPr>
        <w:t xml:space="preserve">  -gencrl `</w:t>
        <w:br/>
      </w:r>
      <w:r>
        <w:rPr>
          <w:rFonts w:ascii="Consolas" w:hAnsi="Consolas"/>
          <w:color w:val="28303D"/>
          <w:sz w:val="17"/>
        </w:rPr>
        <w:t xml:space="preserve">  -crlexts crl_ext `</w:t>
        <w:br/>
      </w:r>
      <w:r>
        <w:rPr>
          <w:rFonts w:ascii="Consolas" w:hAnsi="Consolas"/>
          <w:color w:val="28303D"/>
          <w:sz w:val="17"/>
        </w:rPr>
        <w:t xml:space="preserve">  -out pki\crl\intermediate.crl</w:t>
        <w:br/>
      </w:r>
      <w:r>
        <w:rPr>
          <w:rFonts w:ascii="Consolas" w:hAnsi="Consolas"/>
          <w:color w:val="28303D"/>
          <w:sz w:val="17"/>
        </w:rPr>
        <w:br/>
      </w:r>
      <w:r>
        <w:rPr>
          <w:rFonts w:ascii="Consolas" w:hAnsi="Consolas"/>
          <w:color w:val="28303D"/>
          <w:sz w:val="17"/>
        </w:rPr>
        <w:t>Get-Content pki\crl\intermediate.crl, pki\crl\root.crl |</w:t>
        <w:br/>
      </w:r>
      <w:r>
        <w:rPr>
          <w:rFonts w:ascii="Consolas" w:hAnsi="Consolas"/>
          <w:color w:val="28303D"/>
          <w:sz w:val="17"/>
        </w:rPr>
        <w:t xml:space="preserve">  Set-Content pki\crl\ca-chain.crl</w:t>
        <w:br/>
      </w:r>
      <w:r>
        <w:rPr>
          <w:rFonts w:ascii="Consolas" w:hAnsi="Consolas"/>
          <w:color w:val="28303D"/>
          <w:sz w:val="17"/>
        </w:rPr>
        <w:br/>
      </w:r>
      <w:r>
        <w:rPr>
          <w:rFonts w:ascii="Consolas" w:hAnsi="Consolas"/>
          <w:color w:val="28303D"/>
          <w:sz w:val="17"/>
        </w:rPr>
        <w:t>.\tools\nginx-1.30.1\nginx.exe `</w:t>
        <w:br/>
      </w:r>
      <w:r>
        <w:rPr>
          <w:rFonts w:ascii="Consolas" w:hAnsi="Consolas"/>
          <w:color w:val="28303D"/>
          <w:sz w:val="17"/>
        </w:rPr>
        <w:t xml:space="preserve">  -p "C:\Users\kulka\OneDrive\Desktop\cert-based authentication" `</w:t>
        <w:br/>
      </w:r>
      <w:r>
        <w:rPr>
          <w:rFonts w:ascii="Consolas" w:hAnsi="Consolas"/>
          <w:color w:val="28303D"/>
          <w:sz w:val="17"/>
        </w:rPr>
        <w:t xml:space="preserve">  -c "nginx\nginx-mtls.conf" `</w:t>
        <w:br/>
      </w:r>
      <w:r>
        <w:rPr>
          <w:rFonts w:ascii="Consolas" w:hAnsi="Consolas"/>
          <w:color w:val="28303D"/>
          <w:sz w:val="17"/>
        </w:rPr>
        <w:t xml:space="preserve">  -s reload</w:t>
        <w:br/>
      </w:r>
    </w:p>
    <w:p>
      <w:pPr>
        <w:pStyle w:val="Heading1"/>
      </w:pPr>
      <w:r>
        <w:t>8. Test Commands</w:t>
      </w:r>
    </w:p>
    <w:p>
      <w:pPr>
        <w:spacing w:before="40" w:after="160"/>
        <w:keepLines/>
      </w:pPr>
      <w:r>
        <w:rPr>
          <w:rFonts w:ascii="Consolas" w:hAnsi="Consolas"/>
          <w:color w:val="28303D"/>
          <w:sz w:val="17"/>
        </w:rPr>
        <w:t>$req = "GET /app HTTP/1.1`r`nHost: localhost`r`nAccept: application/json`r`nConnection: close`r`n`r`n"</w:t>
        <w:br/>
      </w:r>
      <w:r>
        <w:rPr>
          <w:rFonts w:ascii="Consolas" w:hAnsi="Consolas"/>
          <w:color w:val="28303D"/>
          <w:sz w:val="17"/>
        </w:rPr>
        <w:br/>
      </w:r>
      <w:r>
        <w:rPr>
          <w:rFonts w:ascii="Consolas" w:hAnsi="Consolas"/>
          <w:color w:val="28303D"/>
          <w:sz w:val="17"/>
        </w:rPr>
        <w:t># Valid certificate</w:t>
        <w:br/>
      </w:r>
      <w:r>
        <w:rPr>
          <w:rFonts w:ascii="Consolas" w:hAnsi="Consolas"/>
          <w:color w:val="28303D"/>
          <w:sz w:val="17"/>
        </w:rPr>
        <w:t>$req | &amp; "C:\Program Files\Git\usr\bin\openssl.exe" s_client `</w:t>
        <w:br/>
      </w:r>
      <w:r>
        <w:rPr>
          <w:rFonts w:ascii="Consolas" w:hAnsi="Consolas"/>
          <w:color w:val="28303D"/>
          <w:sz w:val="17"/>
        </w:rPr>
        <w:t xml:space="preserve">  -connect localhost:443 `</w:t>
        <w:br/>
      </w:r>
      <w:r>
        <w:rPr>
          <w:rFonts w:ascii="Consolas" w:hAnsi="Consolas"/>
          <w:color w:val="28303D"/>
          <w:sz w:val="17"/>
        </w:rPr>
        <w:t xml:space="preserve">  -CAfile "pki\certs\ca.crt" `</w:t>
        <w:br/>
      </w:r>
      <w:r>
        <w:rPr>
          <w:rFonts w:ascii="Consolas" w:hAnsi="Consolas"/>
          <w:color w:val="28303D"/>
          <w:sz w:val="17"/>
        </w:rPr>
        <w:t xml:space="preserve">  -cert "pki\certs\client.crt" `</w:t>
        <w:br/>
      </w:r>
      <w:r>
        <w:rPr>
          <w:rFonts w:ascii="Consolas" w:hAnsi="Consolas"/>
          <w:color w:val="28303D"/>
          <w:sz w:val="17"/>
        </w:rPr>
        <w:t xml:space="preserve">  -key "pki\private\client.key" `</w:t>
        <w:br/>
      </w:r>
      <w:r>
        <w:rPr>
          <w:rFonts w:ascii="Consolas" w:hAnsi="Consolas"/>
          <w:color w:val="28303D"/>
          <w:sz w:val="17"/>
        </w:rPr>
        <w:t xml:space="preserve">  -quiet</w:t>
        <w:br/>
      </w:r>
      <w:r>
        <w:rPr>
          <w:rFonts w:ascii="Consolas" w:hAnsi="Consolas"/>
          <w:color w:val="28303D"/>
          <w:sz w:val="17"/>
        </w:rPr>
        <w:br/>
      </w:r>
      <w:r>
        <w:rPr>
          <w:rFonts w:ascii="Consolas" w:hAnsi="Consolas"/>
          <w:color w:val="28303D"/>
          <w:sz w:val="17"/>
        </w:rPr>
        <w:t># Expired certificate</w:t>
        <w:br/>
      </w:r>
      <w:r>
        <w:rPr>
          <w:rFonts w:ascii="Consolas" w:hAnsi="Consolas"/>
          <w:color w:val="28303D"/>
          <w:sz w:val="17"/>
        </w:rPr>
        <w:t>$req | &amp; "C:\Program Files\Git\usr\bin\openssl.exe" s_client `</w:t>
        <w:br/>
      </w:r>
      <w:r>
        <w:rPr>
          <w:rFonts w:ascii="Consolas" w:hAnsi="Consolas"/>
          <w:color w:val="28303D"/>
          <w:sz w:val="17"/>
        </w:rPr>
        <w:t xml:space="preserve">  -connect localhost:443 `</w:t>
        <w:br/>
      </w:r>
      <w:r>
        <w:rPr>
          <w:rFonts w:ascii="Consolas" w:hAnsi="Consolas"/>
          <w:color w:val="28303D"/>
          <w:sz w:val="17"/>
        </w:rPr>
        <w:t xml:space="preserve">  -CAfile "pki\certs\ca.crt" `</w:t>
        <w:br/>
      </w:r>
      <w:r>
        <w:rPr>
          <w:rFonts w:ascii="Consolas" w:hAnsi="Consolas"/>
          <w:color w:val="28303D"/>
          <w:sz w:val="17"/>
        </w:rPr>
        <w:t xml:space="preserve">  -cert "pki\certs\expired-client.crt" `</w:t>
        <w:br/>
      </w:r>
      <w:r>
        <w:rPr>
          <w:rFonts w:ascii="Consolas" w:hAnsi="Consolas"/>
          <w:color w:val="28303D"/>
          <w:sz w:val="17"/>
        </w:rPr>
        <w:t xml:space="preserve">  -key "pki\private\expired-client.key" `</w:t>
        <w:br/>
      </w:r>
      <w:r>
        <w:rPr>
          <w:rFonts w:ascii="Consolas" w:hAnsi="Consolas"/>
          <w:color w:val="28303D"/>
          <w:sz w:val="17"/>
        </w:rPr>
        <w:t xml:space="preserve">  -quiet</w:t>
        <w:br/>
      </w:r>
      <w:r>
        <w:rPr>
          <w:rFonts w:ascii="Consolas" w:hAnsi="Consolas"/>
          <w:color w:val="28303D"/>
          <w:sz w:val="17"/>
        </w:rPr>
        <w:br/>
      </w:r>
      <w:r>
        <w:rPr>
          <w:rFonts w:ascii="Consolas" w:hAnsi="Consolas"/>
          <w:color w:val="28303D"/>
          <w:sz w:val="17"/>
        </w:rPr>
        <w:t># Revoked certificate</w:t>
        <w:br/>
      </w:r>
      <w:r>
        <w:rPr>
          <w:rFonts w:ascii="Consolas" w:hAnsi="Consolas"/>
          <w:color w:val="28303D"/>
          <w:sz w:val="17"/>
        </w:rPr>
        <w:t>$req | &amp; "C:\Program Files\Git\usr\bin\openssl.exe" s_client `</w:t>
        <w:br/>
      </w:r>
      <w:r>
        <w:rPr>
          <w:rFonts w:ascii="Consolas" w:hAnsi="Consolas"/>
          <w:color w:val="28303D"/>
          <w:sz w:val="17"/>
        </w:rPr>
        <w:t xml:space="preserve">  -connect localhost:443 `</w:t>
        <w:br/>
      </w:r>
      <w:r>
        <w:rPr>
          <w:rFonts w:ascii="Consolas" w:hAnsi="Consolas"/>
          <w:color w:val="28303D"/>
          <w:sz w:val="17"/>
        </w:rPr>
        <w:t xml:space="preserve">  -CAfile "pki\certs\ca.crt" `</w:t>
        <w:br/>
      </w:r>
      <w:r>
        <w:rPr>
          <w:rFonts w:ascii="Consolas" w:hAnsi="Consolas"/>
          <w:color w:val="28303D"/>
          <w:sz w:val="17"/>
        </w:rPr>
        <w:t xml:space="preserve">  -cert "pki\certs\revoked-client.crt" `</w:t>
        <w:br/>
      </w:r>
      <w:r>
        <w:rPr>
          <w:rFonts w:ascii="Consolas" w:hAnsi="Consolas"/>
          <w:color w:val="28303D"/>
          <w:sz w:val="17"/>
        </w:rPr>
        <w:t xml:space="preserve">  -key "pki\private\revoked-client.key" `</w:t>
        <w:br/>
      </w:r>
      <w:r>
        <w:rPr>
          <w:rFonts w:ascii="Consolas" w:hAnsi="Consolas"/>
          <w:color w:val="28303D"/>
          <w:sz w:val="17"/>
        </w:rPr>
        <w:t xml:space="preserve">  -quiet</w:t>
        <w:br/>
      </w:r>
      <w:r>
        <w:rPr>
          <w:rFonts w:ascii="Consolas" w:hAnsi="Consolas"/>
          <w:color w:val="28303D"/>
          <w:sz w:val="17"/>
        </w:rPr>
        <w:br/>
      </w:r>
      <w:r>
        <w:rPr>
          <w:rFonts w:ascii="Consolas" w:hAnsi="Consolas"/>
          <w:color w:val="28303D"/>
          <w:sz w:val="17"/>
        </w:rPr>
        <w:t># No certificate</w:t>
        <w:br/>
      </w:r>
      <w:r>
        <w:rPr>
          <w:rFonts w:ascii="Consolas" w:hAnsi="Consolas"/>
          <w:color w:val="28303D"/>
          <w:sz w:val="17"/>
        </w:rPr>
        <w:t>$req | &amp; "C:\Program Files\Git\usr\bin\openssl.exe" s_client `</w:t>
        <w:br/>
      </w:r>
      <w:r>
        <w:rPr>
          <w:rFonts w:ascii="Consolas" w:hAnsi="Consolas"/>
          <w:color w:val="28303D"/>
          <w:sz w:val="17"/>
        </w:rPr>
        <w:t xml:space="preserve">  -connect localhost:443 `</w:t>
        <w:br/>
      </w:r>
      <w:r>
        <w:rPr>
          <w:rFonts w:ascii="Consolas" w:hAnsi="Consolas"/>
          <w:color w:val="28303D"/>
          <w:sz w:val="17"/>
        </w:rPr>
        <w:t xml:space="preserve">  -CAfile "pki\certs\ca.crt" `</w:t>
        <w:br/>
      </w:r>
      <w:r>
        <w:rPr>
          <w:rFonts w:ascii="Consolas" w:hAnsi="Consolas"/>
          <w:color w:val="28303D"/>
          <w:sz w:val="17"/>
        </w:rPr>
        <w:t xml:space="preserve">  -quiet</w:t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Expected Case</w:t>
            </w:r>
          </w:p>
        </w:tc>
        <w:tc>
          <w:tcPr>
            <w:tcW w:type="dxa" w:w="648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Expected Output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Valid certificate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HTTP/1.1 200 OK and X-SSL-Client-Verify: SUCCESS.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Expired certificate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HTTP/1.1 400 Bad Request and FAILED:certificate has expired.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Revoked certificate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HTTP/1.1 400 Bad Request and FAILED:certificate revoked.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No certificate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HTTP/1.1 400 Bad Request and X-SSL-Client-Verify: NONE.</w:t>
            </w:r>
          </w:p>
        </w:tc>
      </w:tr>
    </w:tbl>
    <w:p/>
    <w:p>
      <w:pPr>
        <w:pStyle w:val="Heading1"/>
      </w:pPr>
      <w:r>
        <w:t>9. Code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Function / Area</w:t>
            </w:r>
          </w:p>
        </w:tc>
        <w:tc>
          <w:tcPr>
            <w:tcW w:type="dxa" w:w="5904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What it does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parse_cn(subject_dn)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Extracts the Common Name from the Nginx-provided subject DN.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init_db()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Creates and seeds users, employees, sessions, requests, certificates, audit log, and notifications.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create_session / get_session_user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Creates and validates role-login sessions.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create_request()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Creates employee certificate requests and manager notifications.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approve_request()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Records manager approval or rejection decisions.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issue_certificate()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Runs OpenSSL to create key, CSR, certificate, .p12 bundle, and database certificate record.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regenerate_crl_and_reload()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Rebuilds CRL files and reloads Nginx after revocation.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revoke_certificate()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Marks certificate as revoked, calls OpenSSL revoke, updates CRL, reloads Nginx, and audits.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render_login_result()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Displays mTLS identity and user mapping result for /app.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RequestHandler.do_GET / do_POST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Routes pages and form actions.</w:t>
            </w:r>
          </w:p>
        </w:tc>
      </w:tr>
    </w:tbl>
    <w:p/>
    <w:p>
      <w:pPr>
        <w:pStyle w:val="Heading1"/>
      </w:pPr>
      <w:r>
        <w:t>10. Important Configuration Lines</w:t>
      </w:r>
    </w:p>
    <w:p>
      <w:pPr>
        <w:spacing w:before="40" w:after="160"/>
        <w:keepLines/>
      </w:pPr>
      <w:r>
        <w:rPr>
          <w:rFonts w:ascii="Consolas" w:hAnsi="Consolas"/>
          <w:color w:val="28303D"/>
          <w:sz w:val="17"/>
        </w:rPr>
        <w:t># nginx/nginx-mtls.conf</w:t>
        <w:br/>
      </w:r>
      <w:r>
        <w:rPr>
          <w:rFonts w:ascii="Consolas" w:hAnsi="Consolas"/>
          <w:color w:val="28303D"/>
          <w:sz w:val="17"/>
        </w:rPr>
        <w:t>listen 443 ssl;</w:t>
        <w:br/>
      </w:r>
      <w:r>
        <w:rPr>
          <w:rFonts w:ascii="Consolas" w:hAnsi="Consolas"/>
          <w:color w:val="28303D"/>
          <w:sz w:val="17"/>
        </w:rPr>
        <w:t>ssl_certificate      ".../pki/certs/server-fullchain.crt";</w:t>
        <w:br/>
      </w:r>
      <w:r>
        <w:rPr>
          <w:rFonts w:ascii="Consolas" w:hAnsi="Consolas"/>
          <w:color w:val="28303D"/>
          <w:sz w:val="17"/>
        </w:rPr>
        <w:t>ssl_certificate_key  ".../pki/private/server.key";</w:t>
        <w:br/>
      </w:r>
      <w:r>
        <w:rPr>
          <w:rFonts w:ascii="Consolas" w:hAnsi="Consolas"/>
          <w:color w:val="28303D"/>
          <w:sz w:val="17"/>
        </w:rPr>
        <w:t>ssl_client_certificate ".../pki/certs/ca-chain.crt";</w:t>
        <w:br/>
      </w:r>
      <w:r>
        <w:rPr>
          <w:rFonts w:ascii="Consolas" w:hAnsi="Consolas"/>
          <w:color w:val="28303D"/>
          <w:sz w:val="17"/>
        </w:rPr>
        <w:t>ssl_crl ".../pki/crl/ca-chain.crl";</w:t>
        <w:br/>
      </w:r>
      <w:r>
        <w:rPr>
          <w:rFonts w:ascii="Consolas" w:hAnsi="Consolas"/>
          <w:color w:val="28303D"/>
          <w:sz w:val="17"/>
        </w:rPr>
        <w:t>ssl_verify_client on;</w:t>
        <w:br/>
      </w:r>
      <w:r>
        <w:rPr>
          <w:rFonts w:ascii="Consolas" w:hAnsi="Consolas"/>
          <w:color w:val="28303D"/>
          <w:sz w:val="17"/>
        </w:rPr>
        <w:t>ssl_verify_depth 2;</w:t>
        <w:br/>
      </w:r>
      <w:r>
        <w:rPr>
          <w:rFonts w:ascii="Consolas" w:hAnsi="Consolas"/>
          <w:color w:val="28303D"/>
          <w:sz w:val="17"/>
        </w:rPr>
        <w:t>proxy_pass http://127.0.0.1:8081;</w:t>
        <w:br/>
      </w:r>
    </w:p>
    <w:p>
      <w:pPr>
        <w:pStyle w:val="Heading1"/>
      </w:pPr>
      <w:r>
        <w:t>11.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Symptom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Likely Cause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A39"/>
                <w:sz w:val="18"/>
              </w:rPr>
              <w:t>Fix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openssl is not recognized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OpenSSL is not on PATH.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Use &amp; "C:\Program Files\Git\usr\bin\openssl.exe" explicitly.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Browser does not show expired-client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Browser filters expired personal certificates.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Use OpenSSL s_client test for expired evidence.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400 No required SSL certificate was sent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No client certificate was selected or available.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Import .p12 into Personal store and reopen the browser.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FAILED:certificate revoked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Certificate serial is present in CRL.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Use a different active certificate or remove/reissue as part of a controlled lab reset.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Backend works directly on 8081 but HTTPS fails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Nginx not started or config/reload issue.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Start or reload Nginx with nginx-mtls.conf.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New cert signs but /app does not map user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CN not present in users table.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A39"/>
                <w:sz w:val="18"/>
              </w:rPr>
              <w:t>Insert a matching CN row in SQLite users table.</w:t>
            </w:r>
          </w:p>
        </w:tc>
      </w:tr>
    </w:tbl>
    <w:p/>
    <w:p>
      <w:pPr>
        <w:pStyle w:val="Heading1"/>
      </w:pPr>
      <w:r>
        <w:t>12. Demo Checklist</w:t>
      </w:r>
    </w:p>
    <w:p>
      <w:pPr>
        <w:pStyle w:val="ListBullet"/>
        <w:spacing w:after="80"/>
      </w:pPr>
      <w:r>
        <w:t>Show pki/certs/ca-chain.crt and explain Root CA plus Intermediate CA.</w:t>
      </w:r>
    </w:p>
    <w:p>
      <w:pPr>
        <w:pStyle w:val="ListBullet"/>
        <w:spacing w:after="80"/>
      </w:pPr>
      <w:r>
        <w:t>Show nginx/nginx-mtls.conf and point to ssl_verify_client, ssl_client_certificate, ssl_crl, and proxy_set_header lines.</w:t>
      </w:r>
    </w:p>
    <w:p>
      <w:pPr>
        <w:pStyle w:val="ListBullet"/>
        <w:spacing w:after="80"/>
      </w:pPr>
      <w:r>
        <w:t>Show app/app.py parse_cn and render_login_result behavior.</w:t>
      </w:r>
    </w:p>
    <w:p>
      <w:pPr>
        <w:pStyle w:val="ListBullet"/>
        <w:spacing w:after="80"/>
      </w:pPr>
      <w:r>
        <w:t>Open https://localhost/app with a valid browser certificate.</w:t>
      </w:r>
    </w:p>
    <w:p>
      <w:pPr>
        <w:pStyle w:val="ListBullet"/>
        <w:spacing w:after="80"/>
      </w:pPr>
      <w:r>
        <w:t>Show saved evidence for valid, expired, revoked, and no-certificate cases.</w:t>
      </w:r>
    </w:p>
    <w:p>
      <w:pPr>
        <w:pStyle w:val="ListBullet"/>
        <w:spacing w:after="80"/>
      </w:pPr>
      <w:r>
        <w:t>Use the portal to submit, approve, sign, download, and revoke a certificate.</w:t>
      </w:r>
    </w:p>
    <w:p>
      <w:pPr>
        <w:pStyle w:val="ListBullet"/>
        <w:spacing w:after="80"/>
      </w:pPr>
      <w:r>
        <w:t>Show /app/audit to prove workflow actions are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97C"/>
        <w:sz w:val="18"/>
      </w:rPr>
      <w:t>OpenSSL | Nginx mTLS | Python | SQLite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C697C"/>
        <w:sz w:val="18"/>
      </w:rPr>
      <w:t>Certificate-Based Authentication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A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